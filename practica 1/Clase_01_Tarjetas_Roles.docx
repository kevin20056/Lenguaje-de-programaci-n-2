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2990" w14:textId="77777777" w:rsidR="00674610" w:rsidRPr="00005209" w:rsidRDefault="00000000">
      <w:pPr>
        <w:spacing w:after="40"/>
        <w:rPr>
          <w:lang w:val="es-CO"/>
        </w:rPr>
      </w:pPr>
      <w:r w:rsidRPr="00005209">
        <w:rPr>
          <w:b/>
          <w:color w:val="C43E44"/>
          <w:sz w:val="18"/>
          <w:lang w:val="es-CO"/>
        </w:rPr>
        <w:t>CLASE 01 · RETO EN EQUIPOS</w:t>
      </w:r>
    </w:p>
    <w:p w14:paraId="3625443E" w14:textId="77777777" w:rsidR="00674610" w:rsidRPr="00005209" w:rsidRDefault="00000000">
      <w:pPr>
        <w:keepNext/>
        <w:pBdr>
          <w:bottom w:val="single" w:sz="10" w:space="8" w:color="F96167"/>
        </w:pBdr>
        <w:spacing w:after="80"/>
        <w:rPr>
          <w:lang w:val="es-CO"/>
        </w:rPr>
      </w:pPr>
      <w:proofErr w:type="spellStart"/>
      <w:r w:rsidRPr="00005209">
        <w:rPr>
          <w:rFonts w:ascii="Cambria" w:hAnsi="Cambria"/>
          <w:b/>
          <w:color w:val="1E2761"/>
          <w:sz w:val="46"/>
          <w:lang w:val="es-CO"/>
        </w:rPr>
        <w:t>Challenge</w:t>
      </w:r>
      <w:proofErr w:type="spellEnd"/>
      <w:r w:rsidRPr="00005209">
        <w:rPr>
          <w:rFonts w:ascii="Cambria" w:hAnsi="Cambria"/>
          <w:b/>
          <w:color w:val="1E2761"/>
          <w:sz w:val="46"/>
          <w:lang w:val="es-CO"/>
        </w:rPr>
        <w:t xml:space="preserve"> 1 · Inspección forense del navegador</w:t>
      </w:r>
    </w:p>
    <w:p w14:paraId="4EB7CA93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Clase 01 · 1 de septiembre de 2026 · 7:30 a 7:45 pm</w:t>
      </w:r>
    </w:p>
    <w:p w14:paraId="529A782F" w14:textId="77C78F57" w:rsidR="00674610" w:rsidRPr="00005209" w:rsidRDefault="00000000">
      <w:pPr>
        <w:keepNext/>
        <w:spacing w:before="320" w:after="100"/>
        <w:rPr>
          <w:lang w:val="es-CO"/>
        </w:rPr>
      </w:pPr>
      <w:r w:rsidRPr="00005209">
        <w:rPr>
          <w:rFonts w:ascii="Cambria" w:hAnsi="Cambria"/>
          <w:b/>
          <w:color w:val="1E2761"/>
          <w:sz w:val="30"/>
          <w:lang w:val="es-CO"/>
        </w:rPr>
        <w:t xml:space="preserve">Equipo N.º </w:t>
      </w:r>
      <w:r w:rsidR="00714FA4">
        <w:rPr>
          <w:rFonts w:ascii="Cambria" w:hAnsi="Cambria"/>
          <w:b/>
          <w:color w:val="1E2761"/>
          <w:sz w:val="30"/>
          <w:lang w:val="es-CO"/>
        </w:rPr>
        <w:t xml:space="preserve"> </w:t>
      </w:r>
      <w:r w:rsidR="00714FA4" w:rsidRPr="00714FA4">
        <w:rPr>
          <w:rFonts w:ascii="Cambria" w:hAnsi="Cambria"/>
          <w:b/>
          <w:color w:val="1E2761"/>
          <w:sz w:val="30"/>
          <w:u w:val="single"/>
          <w:lang w:val="es-CO"/>
        </w:rPr>
        <w:t>03</w:t>
      </w:r>
      <w:r w:rsidRPr="00005209">
        <w:rPr>
          <w:rFonts w:ascii="Cambria" w:hAnsi="Cambria"/>
          <w:b/>
          <w:color w:val="1E2761"/>
          <w:sz w:val="30"/>
          <w:lang w:val="es-CO"/>
        </w:rPr>
        <w:t xml:space="preserve"> </w:t>
      </w:r>
      <w:r w:rsidR="00714FA4">
        <w:rPr>
          <w:rFonts w:ascii="Cambria" w:hAnsi="Cambria"/>
          <w:b/>
          <w:color w:val="1E2761"/>
          <w:sz w:val="30"/>
          <w:lang w:val="es-CO"/>
        </w:rPr>
        <w:t xml:space="preserve"> </w:t>
      </w:r>
      <w:r w:rsidRPr="00005209">
        <w:rPr>
          <w:rFonts w:ascii="Cambria" w:hAnsi="Cambria"/>
          <w:b/>
          <w:color w:val="1E2761"/>
          <w:sz w:val="30"/>
          <w:lang w:val="es-CO"/>
        </w:rPr>
        <w:t>Integrantes:</w:t>
      </w:r>
      <w:r w:rsidR="00714FA4">
        <w:rPr>
          <w:rFonts w:ascii="Cambria" w:hAnsi="Cambria"/>
          <w:b/>
          <w:color w:val="1E2761"/>
          <w:sz w:val="30"/>
          <w:lang w:val="es-CO"/>
        </w:rPr>
        <w:t xml:space="preserve"> </w:t>
      </w:r>
      <w:r w:rsidR="00714FA4" w:rsidRPr="00714FA4">
        <w:rPr>
          <w:rFonts w:ascii="Cambria" w:hAnsi="Cambria"/>
          <w:b/>
          <w:color w:val="1E2761"/>
          <w:sz w:val="30"/>
          <w:u w:val="single"/>
          <w:lang w:val="es-CO"/>
        </w:rPr>
        <w:t>Kevin Rodriguez – Cristian Martínez – David Solarte</w:t>
      </w:r>
    </w:p>
    <w:p w14:paraId="0B01719A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Sitio objetivo:</w:t>
      </w:r>
      <w:r w:rsidRPr="00005209">
        <w:rPr>
          <w:color w:val="131A33"/>
          <w:lang w:val="es-CO"/>
        </w:rPr>
        <w:t xml:space="preserve"> </w:t>
      </w:r>
      <w:r w:rsidRPr="00005209">
        <w:rPr>
          <w:rFonts w:ascii="Consolas" w:hAnsi="Consolas"/>
          <w:color w:val="007A6D"/>
          <w:sz w:val="20"/>
          <w:lang w:val="es-CO"/>
        </w:rPr>
        <w:t>https://www.uniremington.edu.co</w:t>
      </w:r>
    </w:p>
    <w:p w14:paraId="516FE235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Cómo abrir la herramienta:</w:t>
      </w:r>
      <w:r w:rsidRPr="00005209">
        <w:rPr>
          <w:color w:val="131A33"/>
          <w:lang w:val="es-CO"/>
        </w:rPr>
        <w:t xml:space="preserve"> tecla </w:t>
      </w:r>
      <w:r w:rsidRPr="00005209">
        <w:rPr>
          <w:rFonts w:ascii="Consolas" w:hAnsi="Consolas"/>
          <w:color w:val="007A6D"/>
          <w:sz w:val="20"/>
          <w:lang w:val="es-CO"/>
        </w:rPr>
        <w:t>F12</w:t>
      </w:r>
      <w:r w:rsidRPr="00005209">
        <w:rPr>
          <w:color w:val="131A33"/>
          <w:lang w:val="es-CO"/>
        </w:rPr>
        <w:t xml:space="preserve">, o </w:t>
      </w:r>
      <w:proofErr w:type="spellStart"/>
      <w:r w:rsidRPr="00005209">
        <w:rPr>
          <w:rFonts w:ascii="Consolas" w:hAnsi="Consolas"/>
          <w:color w:val="007A6D"/>
          <w:sz w:val="20"/>
          <w:lang w:val="es-CO"/>
        </w:rPr>
        <w:t>Ctrl</w:t>
      </w:r>
      <w:proofErr w:type="spellEnd"/>
      <w:r w:rsidRPr="00005209">
        <w:rPr>
          <w:color w:val="131A33"/>
          <w:lang w:val="es-CO"/>
        </w:rPr>
        <w:t xml:space="preserve"> + </w:t>
      </w:r>
      <w:r w:rsidRPr="00005209">
        <w:rPr>
          <w:rFonts w:ascii="Consolas" w:hAnsi="Consolas"/>
          <w:color w:val="007A6D"/>
          <w:sz w:val="20"/>
          <w:lang w:val="es-CO"/>
        </w:rPr>
        <w:t>Shift</w:t>
      </w:r>
      <w:r w:rsidRPr="00005209">
        <w:rPr>
          <w:color w:val="131A33"/>
          <w:lang w:val="es-CO"/>
        </w:rPr>
        <w:t xml:space="preserve"> + </w:t>
      </w:r>
      <w:r w:rsidRPr="00005209">
        <w:rPr>
          <w:rFonts w:ascii="Consolas" w:hAnsi="Consolas"/>
          <w:color w:val="007A6D"/>
          <w:sz w:val="20"/>
          <w:lang w:val="es-CO"/>
        </w:rPr>
        <w:t>I</w:t>
      </w:r>
    </w:p>
    <w:p w14:paraId="4C45ED1C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Tienen 10 minutos.</w:t>
      </w:r>
      <w:r w:rsidRPr="00005209">
        <w:rPr>
          <w:color w:val="131A33"/>
          <w:lang w:val="es-CO"/>
        </w:rPr>
        <w:t xml:space="preserve"> Cada integrante asume un rol y responde </w:t>
      </w:r>
      <w:r w:rsidRPr="00005209">
        <w:rPr>
          <w:b/>
          <w:color w:val="131A33"/>
          <w:lang w:val="es-CO"/>
        </w:rPr>
        <w:t>solo</w:t>
      </w:r>
      <w:r w:rsidRPr="00005209">
        <w:rPr>
          <w:color w:val="131A33"/>
          <w:lang w:val="es-CO"/>
        </w:rPr>
        <w:t xml:space="preserve"> su parte. Al final, el docente señala un rol al azar y esa persona responde en voz alta.</w:t>
      </w:r>
    </w:p>
    <w:p w14:paraId="31A62D8E" w14:textId="77777777" w:rsidR="00674610" w:rsidRPr="00005209" w:rsidRDefault="00674610">
      <w:pPr>
        <w:pBdr>
          <w:bottom w:val="single" w:sz="4" w:space="1" w:color="D7DEEA"/>
        </w:pBdr>
        <w:spacing w:before="80" w:after="200"/>
        <w:rPr>
          <w:lang w:val="es-CO"/>
        </w:rPr>
      </w:pPr>
    </w:p>
    <w:p w14:paraId="4F2E6705" w14:textId="77777777" w:rsidR="00674610" w:rsidRPr="00005209" w:rsidRDefault="00000000">
      <w:pPr>
        <w:keepNext/>
        <w:spacing w:before="220" w:after="60"/>
        <w:rPr>
          <w:lang w:val="es-CO"/>
        </w:rPr>
      </w:pPr>
      <w:r w:rsidRPr="00005209">
        <w:rPr>
          <w:rFonts w:ascii="Cambria" w:hAnsi="Cambria"/>
          <w:b/>
          <w:color w:val="C43E44"/>
          <w:sz w:val="24"/>
          <w:lang w:val="es-CO"/>
        </w:rPr>
        <w:t xml:space="preserve">Rol 1 · </w:t>
      </w:r>
      <w:proofErr w:type="spellStart"/>
      <w:r w:rsidRPr="00005209">
        <w:rPr>
          <w:rFonts w:ascii="Cambria" w:hAnsi="Cambria"/>
          <w:b/>
          <w:color w:val="C43E44"/>
          <w:sz w:val="24"/>
          <w:lang w:val="es-CO"/>
        </w:rPr>
        <w:t>Frontend</w:t>
      </w:r>
      <w:proofErr w:type="spellEnd"/>
      <w:r w:rsidRPr="00005209">
        <w:rPr>
          <w:rFonts w:ascii="Cambria" w:hAnsi="Cambria"/>
          <w:b/>
          <w:color w:val="C43E44"/>
          <w:sz w:val="24"/>
          <w:lang w:val="es-CO"/>
        </w:rPr>
        <w:t xml:space="preserve"> Dev — pestaña </w:t>
      </w:r>
      <w:proofErr w:type="spellStart"/>
      <w:r w:rsidRPr="00005209">
        <w:rPr>
          <w:rFonts w:ascii="Cambria" w:hAnsi="Cambria"/>
          <w:b/>
          <w:color w:val="C43E44"/>
          <w:sz w:val="24"/>
          <w:lang w:val="es-CO"/>
        </w:rPr>
        <w:t>Elements</w:t>
      </w:r>
      <w:proofErr w:type="spellEnd"/>
    </w:p>
    <w:p w14:paraId="4232FAC4" w14:textId="77777777" w:rsidR="00674610" w:rsidRPr="00005209" w:rsidRDefault="00000000">
      <w:pPr>
        <w:rPr>
          <w:lang w:val="es-CO"/>
        </w:rPr>
      </w:pPr>
      <w:r w:rsidRPr="00005209">
        <w:rPr>
          <w:color w:val="131A33"/>
          <w:lang w:val="es-CO"/>
        </w:rPr>
        <w:t>Busque el encabezado principal de la página.</w:t>
      </w:r>
    </w:p>
    <w:p w14:paraId="38CB03C6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a)</w:t>
      </w:r>
      <w:r w:rsidRPr="00005209">
        <w:rPr>
          <w:color w:val="131A33"/>
          <w:lang w:val="es-CO"/>
        </w:rPr>
        <w:t xml:space="preserve"> ¿Cuántas etiquetas </w:t>
      </w:r>
      <w:r w:rsidRPr="00005209">
        <w:rPr>
          <w:rFonts w:ascii="Consolas" w:hAnsi="Consolas"/>
          <w:color w:val="007A6D"/>
          <w:sz w:val="20"/>
          <w:lang w:val="es-CO"/>
        </w:rPr>
        <w:t>&lt;h1&gt;</w:t>
      </w:r>
      <w:r w:rsidRPr="00005209">
        <w:rPr>
          <w:color w:val="131A33"/>
          <w:lang w:val="es-CO"/>
        </w:rPr>
        <w:t xml:space="preserve"> encontró?</w:t>
      </w:r>
    </w:p>
    <w:p w14:paraId="5F5CA336" w14:textId="212A084F" w:rsidR="00674610" w:rsidRPr="00005209" w:rsidRDefault="00B4319F">
      <w:pPr>
        <w:rPr>
          <w:lang w:val="es-CO"/>
        </w:rPr>
      </w:pPr>
      <w:r w:rsidRPr="00B4319F">
        <w:rPr>
          <w:rFonts w:asciiTheme="majorHAnsi" w:hAnsiTheme="majorHAnsi" w:cstheme="majorHAnsi"/>
        </w:rPr>
        <w:t xml:space="preserve">En el &lt;head&gt; no </w:t>
      </w:r>
      <w:proofErr w:type="spellStart"/>
      <w:r w:rsidRPr="00B4319F">
        <w:rPr>
          <w:rFonts w:asciiTheme="majorHAnsi" w:hAnsiTheme="majorHAnsi" w:cstheme="majorHAnsi"/>
        </w:rPr>
        <w:t>encontré</w:t>
      </w:r>
      <w:proofErr w:type="spellEnd"/>
      <w:r w:rsidRPr="00B4319F">
        <w:rPr>
          <w:rFonts w:asciiTheme="majorHAnsi" w:hAnsiTheme="majorHAnsi" w:cstheme="majorHAnsi"/>
        </w:rPr>
        <w:t xml:space="preserve"> </w:t>
      </w:r>
      <w:proofErr w:type="spellStart"/>
      <w:r w:rsidRPr="00B4319F">
        <w:rPr>
          <w:rFonts w:asciiTheme="majorHAnsi" w:hAnsiTheme="majorHAnsi" w:cstheme="majorHAnsi"/>
        </w:rPr>
        <w:t>ningún</w:t>
      </w:r>
      <w:proofErr w:type="spellEnd"/>
      <w:r w:rsidRPr="00B4319F">
        <w:rPr>
          <w:rFonts w:asciiTheme="majorHAnsi" w:hAnsiTheme="majorHAnsi" w:cstheme="majorHAnsi"/>
        </w:rPr>
        <w:t xml:space="preserve"> &lt;h1&gt;. Lo </w:t>
      </w:r>
      <w:proofErr w:type="spellStart"/>
      <w:r w:rsidRPr="00B4319F">
        <w:rPr>
          <w:rFonts w:asciiTheme="majorHAnsi" w:hAnsiTheme="majorHAnsi" w:cstheme="majorHAnsi"/>
        </w:rPr>
        <w:t>encontré</w:t>
      </w:r>
      <w:proofErr w:type="spellEnd"/>
      <w:r w:rsidRPr="00B4319F">
        <w:rPr>
          <w:rFonts w:asciiTheme="majorHAnsi" w:hAnsiTheme="majorHAnsi" w:cstheme="majorHAnsi"/>
        </w:rPr>
        <w:t xml:space="preserve"> </w:t>
      </w:r>
      <w:proofErr w:type="spellStart"/>
      <w:r w:rsidRPr="00B4319F">
        <w:rPr>
          <w:rFonts w:asciiTheme="majorHAnsi" w:hAnsiTheme="majorHAnsi" w:cstheme="majorHAnsi"/>
        </w:rPr>
        <w:t>por</w:t>
      </w:r>
      <w:proofErr w:type="spellEnd"/>
      <w:r w:rsidRPr="00B4319F">
        <w:rPr>
          <w:rFonts w:asciiTheme="majorHAnsi" w:hAnsiTheme="majorHAnsi" w:cstheme="majorHAnsi"/>
        </w:rPr>
        <w:t xml:space="preserve"> fuera del &lt;head&gt;, </w:t>
      </w:r>
      <w:proofErr w:type="spellStart"/>
      <w:r w:rsidRPr="00B4319F">
        <w:rPr>
          <w:rFonts w:asciiTheme="majorHAnsi" w:hAnsiTheme="majorHAnsi" w:cstheme="majorHAnsi"/>
        </w:rPr>
        <w:t>donde</w:t>
      </w:r>
      <w:proofErr w:type="spellEnd"/>
      <w:r w:rsidRPr="00B4319F">
        <w:rPr>
          <w:rFonts w:asciiTheme="majorHAnsi" w:hAnsiTheme="majorHAnsi" w:cstheme="majorHAnsi"/>
        </w:rPr>
        <w:t xml:space="preserve"> dice…</w:t>
      </w:r>
      <w:r w:rsidRPr="00B4319F">
        <w:t xml:space="preserve"> </w:t>
      </w:r>
      <w:r>
        <w:rPr>
          <w:noProof/>
        </w:rPr>
        <w:drawing>
          <wp:inline distT="0" distB="0" distL="0" distR="0" wp14:anchorId="6D8B6C30" wp14:editId="18C25943">
            <wp:extent cx="4324350" cy="190500"/>
            <wp:effectExtent l="0" t="0" r="0" b="0"/>
            <wp:docPr id="841905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5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381D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b)</w:t>
      </w:r>
      <w:r w:rsidRPr="00005209">
        <w:rPr>
          <w:color w:val="131A33"/>
          <w:lang w:val="es-CO"/>
        </w:rPr>
        <w:t xml:space="preserve"> ¿Qué texto tiene la primera?</w:t>
      </w:r>
    </w:p>
    <w:p w14:paraId="1B7824F7" w14:textId="71DDAC8B" w:rsidR="00674610" w:rsidRPr="00B4319F" w:rsidRDefault="00B4319F">
      <w:pPr>
        <w:pBdr>
          <w:bottom w:val="single" w:sz="4" w:space="1" w:color="D7DEEA"/>
        </w:pBdr>
        <w:spacing w:before="80" w:after="200"/>
        <w:rPr>
          <w:rFonts w:asciiTheme="majorHAnsi" w:hAnsiTheme="majorHAnsi" w:cstheme="majorHAnsi"/>
          <w:color w:val="000000" w:themeColor="text1"/>
          <w:lang w:val="es-CO"/>
        </w:rPr>
      </w:pPr>
      <w:r w:rsidRPr="00B4319F">
        <w:rPr>
          <w:rFonts w:asciiTheme="majorHAnsi" w:hAnsiTheme="majorHAnsi" w:cstheme="majorHAnsi"/>
          <w:color w:val="000000" w:themeColor="text1"/>
          <w:sz w:val="20"/>
          <w:lang w:val="es-CO"/>
        </w:rPr>
        <w:t>Corporación Universitaria Remington.</w:t>
      </w:r>
    </w:p>
    <w:p w14:paraId="6B2EC835" w14:textId="77777777" w:rsidR="00674610" w:rsidRPr="00005209" w:rsidRDefault="00000000">
      <w:pPr>
        <w:keepNext/>
        <w:spacing w:before="220" w:after="60"/>
        <w:rPr>
          <w:lang w:val="es-CO"/>
        </w:rPr>
      </w:pPr>
      <w:r w:rsidRPr="00005209">
        <w:rPr>
          <w:rFonts w:ascii="Cambria" w:hAnsi="Cambria"/>
          <w:b/>
          <w:color w:val="C43E44"/>
          <w:sz w:val="24"/>
          <w:lang w:val="es-CO"/>
        </w:rPr>
        <w:t xml:space="preserve">Rol 2 · UI </w:t>
      </w:r>
      <w:proofErr w:type="spellStart"/>
      <w:r w:rsidRPr="00005209">
        <w:rPr>
          <w:rFonts w:ascii="Cambria" w:hAnsi="Cambria"/>
          <w:b/>
          <w:color w:val="C43E44"/>
          <w:sz w:val="24"/>
          <w:lang w:val="es-CO"/>
        </w:rPr>
        <w:t>Designer</w:t>
      </w:r>
      <w:proofErr w:type="spellEnd"/>
      <w:r w:rsidRPr="00005209">
        <w:rPr>
          <w:rFonts w:ascii="Cambria" w:hAnsi="Cambria"/>
          <w:b/>
          <w:color w:val="C43E44"/>
          <w:sz w:val="24"/>
          <w:lang w:val="es-CO"/>
        </w:rPr>
        <w:t xml:space="preserve"> — pestaña </w:t>
      </w:r>
      <w:proofErr w:type="spellStart"/>
      <w:r w:rsidRPr="00005209">
        <w:rPr>
          <w:rFonts w:ascii="Cambria" w:hAnsi="Cambria"/>
          <w:b/>
          <w:color w:val="C43E44"/>
          <w:sz w:val="24"/>
          <w:lang w:val="es-CO"/>
        </w:rPr>
        <w:t>Elements</w:t>
      </w:r>
      <w:proofErr w:type="spellEnd"/>
      <w:r w:rsidRPr="00005209">
        <w:rPr>
          <w:rFonts w:ascii="Cambria" w:hAnsi="Cambria"/>
          <w:b/>
          <w:color w:val="C43E44"/>
          <w:sz w:val="24"/>
          <w:lang w:val="es-CO"/>
        </w:rPr>
        <w:t xml:space="preserve"> → </w:t>
      </w:r>
      <w:proofErr w:type="spellStart"/>
      <w:r w:rsidRPr="00005209">
        <w:rPr>
          <w:rFonts w:ascii="Cambria" w:hAnsi="Cambria"/>
          <w:b/>
          <w:color w:val="C43E44"/>
          <w:sz w:val="24"/>
          <w:lang w:val="es-CO"/>
        </w:rPr>
        <w:t>Computed</w:t>
      </w:r>
      <w:proofErr w:type="spellEnd"/>
    </w:p>
    <w:p w14:paraId="7CC38718" w14:textId="77777777" w:rsidR="00674610" w:rsidRPr="00005209" w:rsidRDefault="00000000">
      <w:pPr>
        <w:rPr>
          <w:lang w:val="es-CO"/>
        </w:rPr>
      </w:pPr>
      <w:r w:rsidRPr="00005209">
        <w:rPr>
          <w:color w:val="131A33"/>
          <w:lang w:val="es-CO"/>
        </w:rPr>
        <w:t xml:space="preserve">Haga clic sobre el botón o el enlace más visible de la página y mire el panel </w:t>
      </w:r>
      <w:proofErr w:type="spellStart"/>
      <w:r w:rsidRPr="00005209">
        <w:rPr>
          <w:i/>
          <w:color w:val="131A33"/>
          <w:lang w:val="es-CO"/>
        </w:rPr>
        <w:t>Computed</w:t>
      </w:r>
      <w:proofErr w:type="spellEnd"/>
      <w:r w:rsidRPr="00005209">
        <w:rPr>
          <w:color w:val="131A33"/>
          <w:lang w:val="es-CO"/>
        </w:rPr>
        <w:t>.</w:t>
      </w:r>
    </w:p>
    <w:p w14:paraId="7422AF02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a)</w:t>
      </w:r>
      <w:r w:rsidRPr="00005209">
        <w:rPr>
          <w:color w:val="131A33"/>
          <w:lang w:val="es-CO"/>
        </w:rPr>
        <w:t xml:space="preserve"> ¿Qué </w:t>
      </w:r>
      <w:proofErr w:type="spellStart"/>
      <w:r w:rsidRPr="00005209">
        <w:rPr>
          <w:rFonts w:ascii="Consolas" w:hAnsi="Consolas"/>
          <w:color w:val="007A6D"/>
          <w:sz w:val="20"/>
          <w:lang w:val="es-CO"/>
        </w:rPr>
        <w:t>font-family</w:t>
      </w:r>
      <w:proofErr w:type="spellEnd"/>
      <w:r w:rsidRPr="00005209">
        <w:rPr>
          <w:color w:val="131A33"/>
          <w:lang w:val="es-CO"/>
        </w:rPr>
        <w:t xml:space="preserve"> usa?</w:t>
      </w:r>
    </w:p>
    <w:p w14:paraId="71A0D357" w14:textId="38B83A32" w:rsidR="00674610" w:rsidRPr="00005209" w:rsidRDefault="00072A43">
      <w:pPr>
        <w:rPr>
          <w:lang w:val="es-CO"/>
        </w:rPr>
      </w:pPr>
      <w:r>
        <w:rPr>
          <w:rFonts w:ascii="Consolas" w:hAnsi="Consolas"/>
          <w:color w:val="007A6D"/>
          <w:sz w:val="20"/>
          <w:lang w:val="es-CO"/>
        </w:rPr>
        <w:t>SANS-SERIF</w:t>
      </w:r>
    </w:p>
    <w:p w14:paraId="41D894EF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b)</w:t>
      </w:r>
      <w:r w:rsidRPr="00005209">
        <w:rPr>
          <w:color w:val="131A33"/>
          <w:lang w:val="es-CO"/>
        </w:rPr>
        <w:t xml:space="preserve"> ¿Cuál es su color exacto, en hexadecimal?</w:t>
      </w:r>
    </w:p>
    <w:p w14:paraId="3AA232F2" w14:textId="67E5B20A" w:rsidR="00674610" w:rsidRPr="00005209" w:rsidRDefault="00072A43">
      <w:pPr>
        <w:pBdr>
          <w:bottom w:val="single" w:sz="4" w:space="1" w:color="D7DEEA"/>
        </w:pBdr>
        <w:spacing w:before="80" w:after="200"/>
        <w:rPr>
          <w:lang w:val="es-CO"/>
        </w:rPr>
      </w:pPr>
      <w:r>
        <w:rPr>
          <w:rFonts w:ascii="Consolas" w:hAnsi="Consolas"/>
          <w:color w:val="007A6D"/>
          <w:sz w:val="20"/>
          <w:lang w:val="es-CO"/>
        </w:rPr>
        <w:t>#51,122,183</w:t>
      </w:r>
    </w:p>
    <w:p w14:paraId="7B89461A" w14:textId="77777777" w:rsidR="00674610" w:rsidRPr="00005209" w:rsidRDefault="00000000">
      <w:pPr>
        <w:keepNext/>
        <w:spacing w:before="220" w:after="60"/>
        <w:rPr>
          <w:lang w:val="es-CO"/>
        </w:rPr>
      </w:pPr>
      <w:r w:rsidRPr="00005209">
        <w:rPr>
          <w:rFonts w:ascii="Cambria" w:hAnsi="Cambria"/>
          <w:b/>
          <w:color w:val="C43E44"/>
          <w:sz w:val="24"/>
          <w:lang w:val="es-CO"/>
        </w:rPr>
        <w:t>Rol 3 · QA Tester — pestaña Console</w:t>
      </w:r>
    </w:p>
    <w:p w14:paraId="5C534BA1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a)</w:t>
      </w:r>
      <w:r w:rsidRPr="00005209">
        <w:rPr>
          <w:color w:val="131A33"/>
          <w:lang w:val="es-CO"/>
        </w:rPr>
        <w:t xml:space="preserve"> ¿Cuántos errores (rojos) y cuántas advertencias (amarillas) aparecen?</w:t>
      </w:r>
    </w:p>
    <w:p w14:paraId="028946D2" w14:textId="61574393" w:rsidR="00674610" w:rsidRPr="00005209" w:rsidRDefault="00000000">
      <w:pPr>
        <w:rPr>
          <w:lang w:val="es-CO"/>
        </w:rPr>
      </w:pPr>
      <w:r w:rsidRPr="00005209">
        <w:rPr>
          <w:rFonts w:ascii="Consolas" w:hAnsi="Consolas"/>
          <w:color w:val="007A6D"/>
          <w:sz w:val="20"/>
          <w:lang w:val="es-CO"/>
        </w:rPr>
        <w:t xml:space="preserve">Errores: </w:t>
      </w:r>
      <w:r w:rsidR="00B4319F" w:rsidRPr="00B4319F">
        <w:rPr>
          <w:rFonts w:ascii="Consolas" w:hAnsi="Consolas"/>
          <w:color w:val="007A6D"/>
          <w:sz w:val="20"/>
          <w:u w:val="single"/>
          <w:lang w:val="es-CO"/>
        </w:rPr>
        <w:t>03</w:t>
      </w:r>
      <w:r w:rsidRPr="00B4319F">
        <w:rPr>
          <w:rFonts w:ascii="Consolas" w:hAnsi="Consolas"/>
          <w:color w:val="007A6D"/>
          <w:sz w:val="20"/>
          <w:u w:val="single"/>
          <w:lang w:val="es-CO"/>
        </w:rPr>
        <w:t xml:space="preserve"> </w:t>
      </w:r>
      <w:r w:rsidRPr="00005209">
        <w:rPr>
          <w:rFonts w:ascii="Consolas" w:hAnsi="Consolas"/>
          <w:color w:val="007A6D"/>
          <w:sz w:val="20"/>
          <w:lang w:val="es-CO"/>
        </w:rPr>
        <w:t xml:space="preserve">    Advertencias: </w:t>
      </w:r>
      <w:r w:rsidR="00B4319F" w:rsidRPr="00B4319F">
        <w:rPr>
          <w:rFonts w:ascii="Consolas" w:hAnsi="Consolas"/>
          <w:color w:val="007A6D"/>
          <w:sz w:val="20"/>
          <w:u w:val="single"/>
          <w:lang w:val="es-CO"/>
        </w:rPr>
        <w:t>02</w:t>
      </w:r>
    </w:p>
    <w:p w14:paraId="676E85E8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b)</w:t>
      </w:r>
      <w:r w:rsidRPr="00005209">
        <w:rPr>
          <w:color w:val="131A33"/>
          <w:lang w:val="es-CO"/>
        </w:rPr>
        <w:t xml:space="preserve"> Transcriba el texto del primer error, tal cual, sin resumirlo:</w:t>
      </w:r>
    </w:p>
    <w:p w14:paraId="4976CEFE" w14:textId="1B8C707F" w:rsidR="00674610" w:rsidRPr="00005209" w:rsidRDefault="00072A43">
      <w:pPr>
        <w:pBdr>
          <w:bottom w:val="single" w:sz="4" w:space="1" w:color="D7DEEA"/>
        </w:pBdr>
        <w:spacing w:before="80" w:after="200"/>
        <w:rPr>
          <w:lang w:val="es-CO"/>
        </w:rPr>
      </w:pPr>
      <w:r w:rsidRPr="00072A43">
        <w:rPr>
          <w:lang w:val="es-CO"/>
        </w:rPr>
        <w:t xml:space="preserve">fbevents.js:24 </w:t>
      </w:r>
      <w:proofErr w:type="spellStart"/>
      <w:r w:rsidRPr="00072A43">
        <w:rPr>
          <w:lang w:val="es-CO"/>
        </w:rPr>
        <w:t>Uncaught</w:t>
      </w:r>
      <w:proofErr w:type="spellEnd"/>
      <w:r w:rsidRPr="00072A43">
        <w:rPr>
          <w:lang w:val="es-CO"/>
        </w:rPr>
        <w:t xml:space="preserve"> </w:t>
      </w:r>
      <w:proofErr w:type="spellStart"/>
      <w:r w:rsidRPr="00072A43">
        <w:rPr>
          <w:lang w:val="es-CO"/>
        </w:rPr>
        <w:t>TypeError</w:t>
      </w:r>
      <w:proofErr w:type="spellEnd"/>
      <w:r w:rsidRPr="00072A43">
        <w:rPr>
          <w:lang w:val="es-CO"/>
        </w:rPr>
        <w:t xml:space="preserve">: </w:t>
      </w:r>
      <w:proofErr w:type="spellStart"/>
      <w:r w:rsidRPr="00072A43">
        <w:rPr>
          <w:lang w:val="es-CO"/>
        </w:rPr>
        <w:t>undefined</w:t>
      </w:r>
      <w:proofErr w:type="spellEnd"/>
      <w:r w:rsidRPr="00072A43">
        <w:rPr>
          <w:lang w:val="es-CO"/>
        </w:rPr>
        <w:t xml:space="preserve"> </w:t>
      </w:r>
      <w:proofErr w:type="spellStart"/>
      <w:r w:rsidRPr="00072A43">
        <w:rPr>
          <w:lang w:val="es-CO"/>
        </w:rPr>
        <w:t>is</w:t>
      </w:r>
      <w:proofErr w:type="spellEnd"/>
      <w:r w:rsidRPr="00072A43">
        <w:rPr>
          <w:lang w:val="es-CO"/>
        </w:rPr>
        <w:t xml:space="preserve"> </w:t>
      </w:r>
      <w:proofErr w:type="spellStart"/>
      <w:r w:rsidRPr="00072A43">
        <w:rPr>
          <w:lang w:val="es-CO"/>
        </w:rPr>
        <w:t>not</w:t>
      </w:r>
      <w:proofErr w:type="spellEnd"/>
      <w:r w:rsidRPr="00072A43">
        <w:rPr>
          <w:lang w:val="es-CO"/>
        </w:rPr>
        <w:t xml:space="preserve"> iterable (</w:t>
      </w:r>
      <w:proofErr w:type="spellStart"/>
      <w:r w:rsidRPr="00072A43">
        <w:rPr>
          <w:lang w:val="es-CO"/>
        </w:rPr>
        <w:t>cannot</w:t>
      </w:r>
      <w:proofErr w:type="spellEnd"/>
      <w:r w:rsidRPr="00072A43">
        <w:rPr>
          <w:lang w:val="es-CO"/>
        </w:rPr>
        <w:t xml:space="preserve"> </w:t>
      </w:r>
      <w:proofErr w:type="spellStart"/>
      <w:r w:rsidRPr="00072A43">
        <w:rPr>
          <w:lang w:val="es-CO"/>
        </w:rPr>
        <w:t>read</w:t>
      </w:r>
      <w:proofErr w:type="spellEnd"/>
      <w:r w:rsidRPr="00072A43">
        <w:rPr>
          <w:lang w:val="es-CO"/>
        </w:rPr>
        <w:t xml:space="preserve"> </w:t>
      </w:r>
      <w:proofErr w:type="spellStart"/>
      <w:r w:rsidRPr="00072A43">
        <w:rPr>
          <w:lang w:val="es-CO"/>
        </w:rPr>
        <w:t>property</w:t>
      </w:r>
      <w:proofErr w:type="spellEnd"/>
      <w:r w:rsidRPr="00072A43">
        <w:rPr>
          <w:lang w:val="es-CO"/>
        </w:rPr>
        <w:t xml:space="preserve"> Symbol(</w:t>
      </w:r>
      <w:proofErr w:type="spellStart"/>
      <w:r w:rsidRPr="00072A43">
        <w:rPr>
          <w:lang w:val="es-CO"/>
        </w:rPr>
        <w:t>Symbol.iterator</w:t>
      </w:r>
      <w:proofErr w:type="spellEnd"/>
      <w:r w:rsidRPr="00072A43">
        <w:rPr>
          <w:lang w:val="es-CO"/>
        </w:rPr>
        <w:t>))</w:t>
      </w:r>
    </w:p>
    <w:p w14:paraId="0C1EEF2D" w14:textId="77777777" w:rsidR="00072A43" w:rsidRDefault="00072A43">
      <w:pPr>
        <w:keepNext/>
        <w:spacing w:before="220" w:after="60"/>
        <w:rPr>
          <w:rFonts w:ascii="Cambria" w:hAnsi="Cambria"/>
          <w:b/>
          <w:color w:val="C43E44"/>
          <w:sz w:val="24"/>
          <w:lang w:val="es-CO"/>
        </w:rPr>
      </w:pPr>
    </w:p>
    <w:p w14:paraId="6DEFBF5C" w14:textId="75C4708E" w:rsidR="00674610" w:rsidRPr="00005209" w:rsidRDefault="00000000">
      <w:pPr>
        <w:keepNext/>
        <w:spacing w:before="220" w:after="60"/>
        <w:rPr>
          <w:lang w:val="es-CO"/>
        </w:rPr>
      </w:pPr>
      <w:r w:rsidRPr="00005209">
        <w:rPr>
          <w:rFonts w:ascii="Cambria" w:hAnsi="Cambria"/>
          <w:b/>
          <w:color w:val="C43E44"/>
          <w:sz w:val="24"/>
          <w:lang w:val="es-CO"/>
        </w:rPr>
        <w:t>Rol 4 · Integrador de APIs — pestaña Network</w:t>
      </w:r>
    </w:p>
    <w:p w14:paraId="218D2B81" w14:textId="77777777" w:rsidR="00674610" w:rsidRPr="00005209" w:rsidRDefault="00000000">
      <w:pPr>
        <w:rPr>
          <w:lang w:val="es-CO"/>
        </w:rPr>
      </w:pPr>
      <w:r w:rsidRPr="00005209">
        <w:rPr>
          <w:color w:val="131A33"/>
          <w:lang w:val="es-CO"/>
        </w:rPr>
        <w:t xml:space="preserve">Abra la pestaña </w:t>
      </w:r>
      <w:r w:rsidRPr="00005209">
        <w:rPr>
          <w:b/>
          <w:color w:val="131A33"/>
          <w:lang w:val="es-CO"/>
        </w:rPr>
        <w:t>primero</w:t>
      </w:r>
      <w:r w:rsidRPr="00005209">
        <w:rPr>
          <w:color w:val="131A33"/>
          <w:lang w:val="es-CO"/>
        </w:rPr>
        <w:t xml:space="preserve"> y recargue la página después. Si no, no verá nada.</w:t>
      </w:r>
    </w:p>
    <w:p w14:paraId="3FCAA9BD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a)</w:t>
      </w:r>
      <w:r w:rsidRPr="00005209">
        <w:rPr>
          <w:color w:val="131A33"/>
          <w:lang w:val="es-CO"/>
        </w:rPr>
        <w:t xml:space="preserve"> ¿Cuántas peticiones hace la página al cargar?</w:t>
      </w:r>
    </w:p>
    <w:p w14:paraId="5CDE8223" w14:textId="34F1D0E1" w:rsidR="00674610" w:rsidRPr="00005209" w:rsidRDefault="00072A43">
      <w:pPr>
        <w:rPr>
          <w:lang w:val="es-CO"/>
        </w:rPr>
      </w:pPr>
      <w:r>
        <w:rPr>
          <w:rFonts w:ascii="Consolas" w:hAnsi="Consolas"/>
          <w:color w:val="007A6D"/>
          <w:sz w:val="20"/>
          <w:lang w:val="es-CO"/>
        </w:rPr>
        <w:t>183 PETICIONES</w:t>
      </w:r>
    </w:p>
    <w:p w14:paraId="5F3367AF" w14:textId="77777777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b)</w:t>
      </w:r>
      <w:r w:rsidRPr="00005209">
        <w:rPr>
          <w:color w:val="131A33"/>
          <w:lang w:val="es-CO"/>
        </w:rPr>
        <w:t xml:space="preserve"> ¿Cuál es el archivo más pesado y cuánto pesa?</w:t>
      </w:r>
    </w:p>
    <w:p w14:paraId="521D7EC9" w14:textId="51C4C6BC" w:rsidR="00674610" w:rsidRPr="00005209" w:rsidRDefault="00072A43">
      <w:pPr>
        <w:rPr>
          <w:lang w:val="es-CO"/>
        </w:rPr>
      </w:pPr>
      <w:proofErr w:type="spellStart"/>
      <w:r>
        <w:rPr>
          <w:rFonts w:ascii="Consolas" w:hAnsi="Consolas"/>
          <w:color w:val="007A6D"/>
          <w:sz w:val="20"/>
          <w:lang w:val="es-CO"/>
        </w:rPr>
        <w:t>Clienttify_regularembed.js?rqltsa</w:t>
      </w:r>
      <w:proofErr w:type="spellEnd"/>
      <w:r>
        <w:rPr>
          <w:rFonts w:ascii="Consolas" w:hAnsi="Consolas"/>
          <w:color w:val="007A6D"/>
          <w:sz w:val="20"/>
          <w:lang w:val="es-CO"/>
        </w:rPr>
        <w:t xml:space="preserve"> – 334 kb</w:t>
      </w:r>
    </w:p>
    <w:p w14:paraId="5095D988" w14:textId="77777777" w:rsidR="00674610" w:rsidRPr="00005209" w:rsidRDefault="00674610">
      <w:pPr>
        <w:pBdr>
          <w:bottom w:val="single" w:sz="4" w:space="1" w:color="D7DEEA"/>
        </w:pBdr>
        <w:spacing w:before="80" w:after="200"/>
        <w:rPr>
          <w:lang w:val="es-CO"/>
        </w:rPr>
      </w:pPr>
    </w:p>
    <w:p w14:paraId="1FC7218E" w14:textId="77777777" w:rsidR="00674610" w:rsidRPr="00005209" w:rsidRDefault="00000000">
      <w:pPr>
        <w:keepNext/>
        <w:spacing w:before="220" w:after="60"/>
        <w:rPr>
          <w:lang w:val="es-CO"/>
        </w:rPr>
      </w:pPr>
      <w:r w:rsidRPr="00005209">
        <w:rPr>
          <w:rFonts w:ascii="Cambria" w:hAnsi="Cambria"/>
          <w:b/>
          <w:color w:val="C43E44"/>
          <w:sz w:val="24"/>
          <w:lang w:val="es-CO"/>
        </w:rPr>
        <w:t>Para todos — pestaña Console</w:t>
      </w:r>
    </w:p>
    <w:p w14:paraId="355F14AF" w14:textId="77777777" w:rsidR="00674610" w:rsidRPr="00005209" w:rsidRDefault="00000000">
      <w:pPr>
        <w:rPr>
          <w:lang w:val="es-CO"/>
        </w:rPr>
      </w:pPr>
      <w:r w:rsidRPr="00005209">
        <w:rPr>
          <w:color w:val="131A33"/>
          <w:lang w:val="es-CO"/>
        </w:rPr>
        <w:t>Ejecute estas tres líneas y anote lo que devuelve cada una:</w:t>
      </w:r>
    </w:p>
    <w:p w14:paraId="1BA95E16" w14:textId="77777777" w:rsidR="00674610" w:rsidRDefault="00000000">
      <w:pPr>
        <w:keepLines/>
        <w:pBdr>
          <w:top w:val="single" w:sz="4" w:space="4" w:color="D7DEEA"/>
          <w:left w:val="single" w:sz="4" w:space="4" w:color="D7DEEA"/>
          <w:bottom w:val="single" w:sz="4" w:space="4" w:color="D7DEEA"/>
          <w:right w:val="single" w:sz="4" w:space="4" w:color="D7DEEA"/>
        </w:pBdr>
        <w:shd w:val="clear" w:color="auto" w:fill="F2F4F9"/>
        <w:spacing w:before="120" w:after="160"/>
        <w:ind w:left="227"/>
      </w:pPr>
      <w:r>
        <w:rPr>
          <w:rFonts w:ascii="Consolas" w:hAnsi="Consolas"/>
          <w:color w:val="131A33"/>
          <w:sz w:val="19"/>
        </w:rPr>
        <w:t>document.title</w:t>
      </w:r>
      <w:r>
        <w:br/>
      </w:r>
      <w:r>
        <w:rPr>
          <w:rFonts w:ascii="Consolas" w:hAnsi="Consolas"/>
          <w:color w:val="131A33"/>
          <w:sz w:val="19"/>
        </w:rPr>
        <w:t>document.querySelectorAll('a').length</w:t>
      </w:r>
      <w:r>
        <w:br/>
      </w:r>
      <w:r>
        <w:rPr>
          <w:rFonts w:ascii="Consolas" w:hAnsi="Consolas"/>
          <w:color w:val="131A33"/>
          <w:sz w:val="19"/>
        </w:rPr>
        <w:t>document.querySelectorAll('img').length</w:t>
      </w:r>
    </w:p>
    <w:p w14:paraId="4B8B23AB" w14:textId="201939F9" w:rsidR="00674610" w:rsidRPr="00005209" w:rsidRDefault="00000000">
      <w:pPr>
        <w:rPr>
          <w:lang w:val="es-CO"/>
        </w:rPr>
      </w:pPr>
      <w:r w:rsidRPr="00005209">
        <w:rPr>
          <w:rFonts w:ascii="Consolas" w:hAnsi="Consolas"/>
          <w:color w:val="007A6D"/>
          <w:sz w:val="20"/>
          <w:lang w:val="es-CO"/>
        </w:rPr>
        <w:t>1)</w:t>
      </w:r>
      <w:r w:rsidR="00072A43">
        <w:rPr>
          <w:rFonts w:ascii="Consolas" w:hAnsi="Consolas"/>
          <w:color w:val="007A6D"/>
          <w:sz w:val="20"/>
          <w:lang w:val="es-CO"/>
        </w:rPr>
        <w:t xml:space="preserve"> </w:t>
      </w:r>
      <w:proofErr w:type="spellStart"/>
      <w:r w:rsidR="00072A43">
        <w:rPr>
          <w:rFonts w:ascii="Consolas" w:hAnsi="Consolas"/>
          <w:color w:val="007A6D"/>
          <w:sz w:val="20"/>
          <w:lang w:val="es-CO"/>
        </w:rPr>
        <w:t>uniremigton</w:t>
      </w:r>
      <w:proofErr w:type="spellEnd"/>
      <w:r w:rsidR="00072A43">
        <w:rPr>
          <w:rFonts w:ascii="Consolas" w:hAnsi="Consolas"/>
          <w:color w:val="007A6D"/>
          <w:sz w:val="20"/>
          <w:lang w:val="es-CO"/>
        </w:rPr>
        <w:t xml:space="preserve"> </w:t>
      </w:r>
      <w:r w:rsidR="00072A43" w:rsidRPr="00072A43">
        <w:rPr>
          <w:rFonts w:ascii="Consolas" w:hAnsi="Consolas"/>
          <w:color w:val="007A6D"/>
          <w:sz w:val="20"/>
        </w:rPr>
        <w:t>|</w:t>
      </w:r>
      <w:r w:rsidR="00072A43">
        <w:rPr>
          <w:rFonts w:ascii="Consolas" w:hAnsi="Consolas"/>
          <w:color w:val="007A6D"/>
          <w:sz w:val="20"/>
        </w:rPr>
        <w:t xml:space="preserve"> Universidad de </w:t>
      </w:r>
      <w:proofErr w:type="spellStart"/>
      <w:r w:rsidR="00072A43">
        <w:rPr>
          <w:rFonts w:ascii="Consolas" w:hAnsi="Consolas"/>
          <w:color w:val="007A6D"/>
          <w:sz w:val="20"/>
        </w:rPr>
        <w:t>educación</w:t>
      </w:r>
      <w:proofErr w:type="spellEnd"/>
      <w:r w:rsidR="00072A43">
        <w:rPr>
          <w:rFonts w:ascii="Consolas" w:hAnsi="Consolas"/>
          <w:color w:val="007A6D"/>
          <w:sz w:val="20"/>
        </w:rPr>
        <w:t xml:space="preserve"> </w:t>
      </w:r>
      <w:proofErr w:type="spellStart"/>
      <w:r w:rsidR="00072A43">
        <w:rPr>
          <w:rFonts w:ascii="Consolas" w:hAnsi="Consolas"/>
          <w:color w:val="007A6D"/>
          <w:sz w:val="20"/>
        </w:rPr>
        <w:t>en</w:t>
      </w:r>
      <w:proofErr w:type="spellEnd"/>
      <w:r w:rsidR="00072A43">
        <w:rPr>
          <w:rFonts w:ascii="Consolas" w:hAnsi="Consolas"/>
          <w:color w:val="007A6D"/>
          <w:sz w:val="20"/>
        </w:rPr>
        <w:t xml:space="preserve"> </w:t>
      </w:r>
      <w:proofErr w:type="spellStart"/>
      <w:r w:rsidR="00072A43">
        <w:rPr>
          <w:rFonts w:ascii="Consolas" w:hAnsi="Consolas"/>
          <w:color w:val="007A6D"/>
          <w:sz w:val="20"/>
        </w:rPr>
        <w:t>colombia</w:t>
      </w:r>
      <w:proofErr w:type="spellEnd"/>
      <w:r w:rsidRPr="00005209">
        <w:rPr>
          <w:rFonts w:ascii="Consolas" w:hAnsi="Consolas"/>
          <w:color w:val="007A6D"/>
          <w:sz w:val="20"/>
          <w:lang w:val="es-CO"/>
        </w:rPr>
        <w:t xml:space="preserve">  2) </w:t>
      </w:r>
      <w:r w:rsidR="00072A43">
        <w:rPr>
          <w:rFonts w:ascii="Consolas" w:hAnsi="Consolas"/>
          <w:color w:val="007A6D"/>
          <w:sz w:val="20"/>
          <w:lang w:val="es-CO"/>
        </w:rPr>
        <w:t>341 3) 37</w:t>
      </w:r>
    </w:p>
    <w:p w14:paraId="33E4415F" w14:textId="77777777" w:rsidR="00674610" w:rsidRPr="00005209" w:rsidRDefault="00000000">
      <w:pPr>
        <w:rPr>
          <w:lang w:val="es-CO"/>
        </w:rPr>
      </w:pPr>
      <w:r w:rsidRPr="00005209">
        <w:rPr>
          <w:color w:val="131A33"/>
          <w:lang w:val="es-CO"/>
        </w:rPr>
        <w:t xml:space="preserve">Ahora ejecute esta y </w:t>
      </w:r>
      <w:r w:rsidRPr="00005209">
        <w:rPr>
          <w:b/>
          <w:color w:val="131A33"/>
          <w:lang w:val="es-CO"/>
        </w:rPr>
        <w:t>no la lea en voz alta hasta después de probarla</w:t>
      </w:r>
      <w:r w:rsidRPr="00005209">
        <w:rPr>
          <w:color w:val="131A33"/>
          <w:lang w:val="es-CO"/>
        </w:rPr>
        <w:t>:</w:t>
      </w:r>
    </w:p>
    <w:p w14:paraId="56ACA2B7" w14:textId="77777777" w:rsidR="00674610" w:rsidRPr="00005209" w:rsidRDefault="00000000">
      <w:pPr>
        <w:keepLines/>
        <w:pBdr>
          <w:top w:val="single" w:sz="4" w:space="4" w:color="D7DEEA"/>
          <w:left w:val="single" w:sz="4" w:space="4" w:color="D7DEEA"/>
          <w:bottom w:val="single" w:sz="4" w:space="4" w:color="D7DEEA"/>
          <w:right w:val="single" w:sz="4" w:space="4" w:color="D7DEEA"/>
        </w:pBdr>
        <w:shd w:val="clear" w:color="auto" w:fill="F2F4F9"/>
        <w:spacing w:before="120" w:after="160"/>
        <w:ind w:left="227"/>
        <w:rPr>
          <w:lang w:val="es-CO"/>
        </w:rPr>
      </w:pPr>
      <w:r w:rsidRPr="00005209">
        <w:rPr>
          <w:rFonts w:ascii="Consolas" w:hAnsi="Consolas"/>
          <w:color w:val="131A33"/>
          <w:sz w:val="19"/>
          <w:lang w:val="es-CO"/>
        </w:rPr>
        <w:t>document.designMode = 'on'</w:t>
      </w:r>
    </w:p>
    <w:p w14:paraId="37EB3214" w14:textId="5C48FF72" w:rsidR="00674610" w:rsidRPr="00005209" w:rsidRDefault="00000000">
      <w:pPr>
        <w:rPr>
          <w:lang w:val="es-CO"/>
        </w:rPr>
      </w:pPr>
      <w:r w:rsidRPr="00005209">
        <w:rPr>
          <w:b/>
          <w:color w:val="131A33"/>
          <w:lang w:val="es-CO"/>
        </w:rPr>
        <w:t>¿Qué pasó?</w:t>
      </w:r>
      <w:r w:rsidRPr="00005209">
        <w:rPr>
          <w:color w:val="131A33"/>
          <w:lang w:val="es-CO"/>
        </w:rPr>
        <w:t xml:space="preserve"> Escríbalo en una frase:</w:t>
      </w:r>
      <w:r w:rsidR="00072A43">
        <w:rPr>
          <w:color w:val="131A33"/>
          <w:lang w:val="es-CO"/>
        </w:rPr>
        <w:t xml:space="preserve"> </w:t>
      </w:r>
      <w:r w:rsidR="008D018E" w:rsidRPr="008D018E">
        <w:rPr>
          <w:color w:val="131A33"/>
        </w:rPr>
        <w:t>'</w:t>
      </w:r>
      <w:proofErr w:type="spellStart"/>
      <w:r w:rsidR="008D018E">
        <w:rPr>
          <w:color w:val="131A33"/>
          <w:lang w:val="es-CO"/>
        </w:rPr>
        <w:t>on</w:t>
      </w:r>
      <w:proofErr w:type="spellEnd"/>
      <w:r w:rsidR="008D018E" w:rsidRPr="008D018E">
        <w:t xml:space="preserve"> </w:t>
      </w:r>
      <w:r w:rsidR="008D018E" w:rsidRPr="008D018E">
        <w:rPr>
          <w:color w:val="131A33"/>
        </w:rPr>
        <w:t>'</w:t>
      </w:r>
    </w:p>
    <w:p w14:paraId="54ECFCCF" w14:textId="77777777" w:rsidR="00674610" w:rsidRPr="00005209" w:rsidRDefault="00000000">
      <w:pPr>
        <w:rPr>
          <w:lang w:val="es-CO"/>
        </w:rPr>
      </w:pPr>
      <w:r w:rsidRPr="00005209">
        <w:rPr>
          <w:rFonts w:ascii="Consolas" w:hAnsi="Consolas"/>
          <w:color w:val="007A6D"/>
          <w:sz w:val="20"/>
          <w:lang w:val="es-CO"/>
        </w:rPr>
        <w:t>________________________________________________________________</w:t>
      </w:r>
    </w:p>
    <w:p w14:paraId="22AB7F59" w14:textId="77777777" w:rsidR="00674610" w:rsidRPr="00005209" w:rsidRDefault="00674610">
      <w:pPr>
        <w:pBdr>
          <w:bottom w:val="single" w:sz="4" w:space="1" w:color="D7DEEA"/>
        </w:pBdr>
        <w:spacing w:before="80" w:after="200"/>
        <w:rPr>
          <w:lang w:val="es-CO"/>
        </w:rPr>
      </w:pPr>
    </w:p>
    <w:p w14:paraId="28412D42" w14:textId="32878522" w:rsidR="00674610" w:rsidRDefault="00000000">
      <w:pPr>
        <w:keepLines/>
        <w:pBdr>
          <w:left w:val="single" w:sz="14" w:space="10" w:color="E8B23A"/>
        </w:pBdr>
        <w:spacing w:before="160" w:after="160"/>
        <w:ind w:left="312"/>
      </w:pPr>
      <w:r w:rsidRPr="00005209">
        <w:rPr>
          <w:b/>
          <w:color w:val="1E2761"/>
          <w:sz w:val="21"/>
          <w:lang w:val="es-CO"/>
        </w:rPr>
        <w:t>La pregunta que cierra el bloque.</w:t>
      </w:r>
      <w:r w:rsidRPr="00005209">
        <w:rPr>
          <w:color w:val="1E2761"/>
          <w:sz w:val="21"/>
          <w:lang w:val="es-CO"/>
        </w:rPr>
        <w:t xml:space="preserve"> Si usted acaba de reescribir el titular de la página de la universidad, ¿qué ve en este momento un estudiante que esté abriendo ese mismo sitio desde su casa?</w:t>
      </w:r>
      <w:r w:rsidRPr="00005209">
        <w:rPr>
          <w:lang w:val="es-CO"/>
        </w:rPr>
        <w:br/>
      </w:r>
      <w:r w:rsidRPr="00005209">
        <w:rPr>
          <w:lang w:val="es-CO"/>
        </w:rPr>
        <w:br/>
      </w:r>
      <w:r w:rsidR="008D018E" w:rsidRPr="008D018E">
        <w:t xml:space="preserve">No </w:t>
      </w:r>
      <w:proofErr w:type="spellStart"/>
      <w:r w:rsidR="008D018E" w:rsidRPr="008D018E">
        <w:t>pasa</w:t>
      </w:r>
      <w:proofErr w:type="spellEnd"/>
      <w:r w:rsidR="008D018E" w:rsidRPr="008D018E">
        <w:t xml:space="preserve"> nada, </w:t>
      </w:r>
      <w:proofErr w:type="spellStart"/>
      <w:r w:rsidR="008D018E" w:rsidRPr="008D018E">
        <w:t>esto</w:t>
      </w:r>
      <w:proofErr w:type="spellEnd"/>
      <w:r w:rsidR="008D018E" w:rsidRPr="008D018E">
        <w:t xml:space="preserve"> es </w:t>
      </w:r>
      <w:proofErr w:type="spellStart"/>
      <w:r w:rsidR="008D018E" w:rsidRPr="008D018E">
        <w:t>una</w:t>
      </w:r>
      <w:proofErr w:type="spellEnd"/>
      <w:r w:rsidR="008D018E" w:rsidRPr="008D018E">
        <w:t xml:space="preserve"> </w:t>
      </w:r>
      <w:proofErr w:type="spellStart"/>
      <w:r w:rsidR="008D018E" w:rsidRPr="008D018E">
        <w:t>inspección</w:t>
      </w:r>
      <w:proofErr w:type="spellEnd"/>
      <w:r w:rsidR="008D018E" w:rsidRPr="008D018E">
        <w:t xml:space="preserve"> local.</w:t>
      </w:r>
    </w:p>
    <w:sectPr w:rsidR="00674610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80CE" w14:textId="77777777" w:rsidR="001A636D" w:rsidRDefault="001A636D">
      <w:pPr>
        <w:spacing w:after="0" w:line="240" w:lineRule="auto"/>
      </w:pPr>
      <w:r>
        <w:separator/>
      </w:r>
    </w:p>
  </w:endnote>
  <w:endnote w:type="continuationSeparator" w:id="0">
    <w:p w14:paraId="0236AEE5" w14:textId="77777777" w:rsidR="001A636D" w:rsidRDefault="001A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33EC7" w14:textId="77777777" w:rsidR="00674610" w:rsidRPr="00005209" w:rsidRDefault="00000000">
    <w:pPr>
      <w:pStyle w:val="Piedepgina"/>
      <w:jc w:val="center"/>
      <w:rPr>
        <w:lang w:val="es-CO"/>
      </w:rPr>
    </w:pPr>
    <w:r w:rsidRPr="00005209">
      <w:rPr>
        <w:color w:val="6B7280"/>
        <w:sz w:val="16"/>
        <w:lang w:val="es-CO"/>
      </w:rPr>
      <w:t>Lenguajes de Programación II · 4.º semestre · Corporación Universitaria Remington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CB6DD" w14:textId="77777777" w:rsidR="001A636D" w:rsidRDefault="001A636D">
      <w:pPr>
        <w:spacing w:after="0" w:line="240" w:lineRule="auto"/>
      </w:pPr>
      <w:r>
        <w:separator/>
      </w:r>
    </w:p>
  </w:footnote>
  <w:footnote w:type="continuationSeparator" w:id="0">
    <w:p w14:paraId="3959F455" w14:textId="77777777" w:rsidR="001A636D" w:rsidRDefault="001A6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200756">
    <w:abstractNumId w:val="8"/>
  </w:num>
  <w:num w:numId="2" w16cid:durableId="516502745">
    <w:abstractNumId w:val="6"/>
  </w:num>
  <w:num w:numId="3" w16cid:durableId="70472364">
    <w:abstractNumId w:val="5"/>
  </w:num>
  <w:num w:numId="4" w16cid:durableId="1976526967">
    <w:abstractNumId w:val="4"/>
  </w:num>
  <w:num w:numId="5" w16cid:durableId="863321716">
    <w:abstractNumId w:val="7"/>
  </w:num>
  <w:num w:numId="6" w16cid:durableId="339742376">
    <w:abstractNumId w:val="3"/>
  </w:num>
  <w:num w:numId="7" w16cid:durableId="478111793">
    <w:abstractNumId w:val="2"/>
  </w:num>
  <w:num w:numId="8" w16cid:durableId="1479299301">
    <w:abstractNumId w:val="1"/>
  </w:num>
  <w:num w:numId="9" w16cid:durableId="95343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09"/>
    <w:rsid w:val="00034616"/>
    <w:rsid w:val="0006063C"/>
    <w:rsid w:val="00072A43"/>
    <w:rsid w:val="000A7FFA"/>
    <w:rsid w:val="0015074B"/>
    <w:rsid w:val="001A636D"/>
    <w:rsid w:val="0029639D"/>
    <w:rsid w:val="00326F90"/>
    <w:rsid w:val="00674610"/>
    <w:rsid w:val="00714FA4"/>
    <w:rsid w:val="008D018E"/>
    <w:rsid w:val="009C6FD6"/>
    <w:rsid w:val="00AA1D8D"/>
    <w:rsid w:val="00B4319F"/>
    <w:rsid w:val="00B47730"/>
    <w:rsid w:val="00CB0664"/>
    <w:rsid w:val="00E966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85B46"/>
  <w14:defaultImageDpi w14:val="300"/>
  <w15:docId w15:val="{4A05343D-FBA9-488C-9D7D-6B00F1519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347</Words>
  <Characters>1913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Alexander Gaviria Rodriguez</cp:lastModifiedBy>
  <cp:revision>4</cp:revision>
  <dcterms:created xsi:type="dcterms:W3CDTF">2013-12-23T23:15:00Z</dcterms:created>
  <dcterms:modified xsi:type="dcterms:W3CDTF">2026-09-16T01:14:00Z</dcterms:modified>
  <cp:category/>
</cp:coreProperties>
</file>